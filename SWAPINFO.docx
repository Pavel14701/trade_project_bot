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{'code': '0', 'data': [{'baseCcy': '', 'ctMult': '1', 'ctType': 'inverse', 'ctVal': '100', 'ctValCcy': 'USD', 'expTime': '', 'instFamily': 'BTC-USD', 'instId': 'BTC-USD-SWAP', 'instType': 'SWAP', 'lever': '125', 'listTime': '1606468568000', 'lotSz': '1', 'maxIcebergSz': '100000000.0000000000000000', 'maxLmtAmt': '1000000', 'maxLmtSz': '100000000', 'maxMktAmt': '', 'maxMktSz': '30000', 'maxStopSz': '30000', 'maxTriggerSz': '100000000.0000000000000000', 'maxTwapSz': '100000000.0000000000000000', 'minSz': '1', 'optType': '', 'quoteCcy': '', 'settleCcy': 'BTC', 'state': 'live', 'stk': '', 'tickSz': '0.1', 'uly': 'BTC-USD'}, {'baseCcy': '', 'ctMult': '1', 'ctType': 'inverse', 'ctVal': '10', 'ctValCcy': 'USD', 'expTime': '', 'instFamily': 'ETH-USD', 'instId': 'ETH-USD-SWAP', 'instType': 'SWAP', 'lever': '100', 'listTime': '1606468568000', 'lotSz': '1', 'maxIcebergSz': '100000000.0000000000000000', 'maxLmtAmt': '1000000', 'maxLmtSz': '100000000', 'maxMktAmt': '', 'maxMktSz': '300000', 'maxStopSz': '300000', 'maxTriggerSz': '100000000.0000000000000000', 'maxTwapSz': '100000000.0000000000000000', 'minSz': '1', 'optType': '', 'quoteCcy': '', 'settleCcy': 'ETH', 'state': 'live', 'stk': '', 'tickSz': '0.01', 'uly': 'ETH-USD'}, {'baseCcy': '', 'ctMult': '1', 'ctType': 'inverse', 'ctVal': '1', 'ctValCcy': 'USD', 'expTime': '', 'instFamily': 'LTC-USD', 'instId': 'LTC-USD-SWAP', 'instType': 'SWAP', 'lever': '50', 'listTime': '1606468568000', 'lotSz': '0.1', 'maxIcebergSz': '100000000.0000000000000000', 'maxLmtAmt': '1000000', 'maxLmtSz': '100000000', 'maxMktAmt': '', 'maxMktSz': '550000', 'maxStopSz': '550000', 'maxTriggerSz': '100000000.0000000000000000', 'maxTwapSz': '100000000.0000000000000000', 'minSz': '0.1', 'optType': '', 'quoteCcy': '', 'settleCcy': 'LTC', 'state': 'live', 'stk': '', 'tickSz': '0.0002', 'uly': 'LTC-USD'}, {'baseCcy': '', 'ctMult': '1', 'ctType': 'inverse', 'ctVal': '10', 'ctValCcy': 'USD', 'expTime': '', 'instFamily': 'SOL-USD', 'instId': 'SOL-USD-SWAP', 'instType': 'SWAP', 'lever': '50', 'listTime': '1648896494000', 'lotSz': '1', 'maxIcebergSz': '100000000.0000000000000000', 'maxLmtAmt': '1000000', 'maxLmtSz': '100000000', 'maxMktAmt': '', 'maxMktSz': '12000', 'maxStopSz': '12000', 'maxTriggerSz': '100000000.0000000000000000', 'maxTwapSz': '100000000.0000000000000000', 'minSz': '1', 'optType': '', 'quoteCcy': '', 'settleCcy': 'SOL', 'state': 'live', 'stk': '', 'tickSz': '0.01', 'uly': 'SOL-USD'}, {'baseCcy': '', 'ctMult': '1', 'ctType': 'inverse', 'ctVal': '10', 'ctValCcy': 'USD', 'expTime': '', 'instFamily': 'DOGE-USD', 'instId': 'DOGE-USD-SWAP', 'instType': 'SWAP', 'lever': '50', 'listTime': '1666857862000', 'lotSz': '1', 'maxIcebergSz': '100000000.0000000000000000', 'maxLmtAmt': '1000000', 'maxLmtSz': '100000000', 'maxMktAmt': '', 'maxMktSz': '30000', 'maxStopSz': '30000', 'maxTriggerSz': '100000000.0000000000000000', 'maxTwapSz': '100000000.0000000000000000', 'minSz': '1', 'optType': '', 'quoteCcy': '', 'settleCcy': 'DOGE', 'state': 'live', 'stk': '', 'tickSz': '0.00001', 'uly': 'DOGE-USD'}, {'baseCcy': '', 'ctMult': '1', 'ctType': 'inverse', 'ctVal': '10', 'ctValCcy': 'USD', 'expTime': '', 'instFamily': '1INCH-USD', 'instId': '1INCH-USD-SWAP', 'instType': 'SWAP', 'lever': '20', 'listTime': '1684834840000', 'lotSz': '1', 'maxIcebergSz': '100000000.0000000000000000', 'maxLmtAmt': '1000000', 'maxLmtSz': '100000000', 'maxMktAmt': '', 'maxMktSz': '4000', 'maxStopSz': '4000', 'maxTriggerSz': '100000000.0000000000000000', 'maxTwapSz': '100000000.0000000000000000', 'minSz': '1', 'optType': '', 'quoteCcy': '', 'settleCcy': '1INCH', 'state': 'live', 'stk': '', 'tickSz': '0.0001', 'uly': '1INCH-USD'}, {'baseCcy': '', 'ctMult': '1', 'ctType': 'inverse', 'ctVal': '10', 'ctValCcy': 'USD', 'expTime': '', 'instFamily': 'ADA-USD', 'instId': 'ADA-USD-SWAP', 'instType': 'SWAP', 'lever': '50', 'listTime': '1606468568000', 'lotSz': '1', 'maxIcebergSz': '100000000.0000000000000000', 'maxLmtAmt': '1000000', 'maxLmtSz': '100000000', 'maxMktAmt': '', 'maxMktSz': '10000', 'maxStopSz': '10000', 'maxTriggerSz': '100000000.0000000000000000', 'maxTwapSz': '100000000.0000000000000000', 'minSz': '1', 'optType': '', 'quoteCcy': '', 'settleCcy': 'ADA', 'state': 'live', 'stk': '', 'tickSz': '0.0001', 'uly': 'ADA-USD'}, {'baseCcy': '', 'ctMult': '1', 'ctType': 'inverse', 'ctVal': '10', 'ctValCcy': 'USD', 'expTime': '', 'instFamily': 'ALGO-USD', 'instId': 'ALGO-USD-SWAP', 'instType': 'SWAP', 'lever': '50', 'listTime': '1628564923000', 'lotSz': '1', 'maxIcebergSz': '100000000.0000000000000000', 'maxLmtAmt': '1000000', 'maxLmtSz': '100000000', 'maxMktAmt': '', 'maxMktSz': '4000', 'maxStopSz': '4000', 'maxTriggerSz': '100000000.0000000000000000', 'maxTwapSz': '100000000.0000000000000000', 'minSz': '1', 'optType': '', 'quoteCcy': '', 'settleCcy': 'ALGO', 'state': 'live', 'stk': '', 'tickSz': '0.0001', 'uly': 'ALGO-USD'}, {'baseCcy': '', 'ctMult': '1', 'ctType': 'inverse', 'ctVal': '10', 'ctValCcy': 'USD', 'expTime': '', 'instFamily': 'ATOM-USD', 'instId': 'ATOM-USD-SWAP', 'instType': 'SWAP', 'lever': '50', 'listTime': '1628509074000', 'lotSz': '1', 'maxIcebergSz': '100000000.0000000000000000', 'maxLmtAmt': '1000000', 'maxLmtSz': '100000000', 'maxMktAmt': '', 'maxMktSz': '6000', 'maxStopSz': '6000', 'maxTriggerSz': '100000000.0000000000000000', 'maxTwapSz': '100000000.0000000000000000', 'minSz': '1', 'optType': '', 'quoteCcy': '', 'settleCcy': 'ATOM', 'state': 'live', 'stk': '', 'tickSz': '0.001', 'uly': 'ATOM-USD'}, {'baseCcy': '', 'ctMult': '1', 'ctType': 'inverse', 'ctVal': '10', 'ctValCcy': 'USD', 'expTime': '', 'instFamily': 'AVAX-USD', 'instId': 'AVAX-USD-SWAP', 'instType': 'SWAP', 'lever': '50', 'listTime': '1653621925000', 'lotSz': '1', 'maxIcebergSz': '100000000.0000000000000000', 'maxLmtAmt': '1000000', 'maxLmtSz': '100000000', 'maxMktAmt': '', 'maxMktSz': '10000', 'maxStopSz': '10000', 'maxTriggerSz': '100000000.0000000000000000', 'maxTwapSz': '100000000.0000000000000000', 'minSz': '1', 'optType': '', 'quoteCcy': '', 'settleCcy': 'AVAX', 'state': 'live', 'stk': '', 'tickSz': '0.001', 'uly': 'AVAX-USD'}, {'baseCcy': '', 'ctMult': '1', 'ctType': 'inverse', 'ctVal': '10', 'ctValCcy': 'USD', 'expTime': '', 'instFamily': 'BCH-USD', 'instId': 'BCH-USD-SWAP', 'instType': 'SWAP', 'lever': '50', 'listTime': '1698996155000', 'lotSz': '1', 'maxIcebergSz': '100000000.0000000000000000', 'maxLmtAmt': '1000000', 'maxLmtSz': '100000000', 'maxMktAmt': '', 'maxMktSz': '30000', 'maxStopSz': '30000', 'maxTriggerSz': '100000000.0000000000000000', 'maxTwapSz': '100000000.0000000000000000', 'minSz': '1', 'optType': '', 'quoteCcy': '', 'settleCcy': 'BCH', 'state': 'live', 'stk': '', 'tickSz': '0.1', 'uly': 'BCH-USD'}, {'baseCcy': '', 'ctMult': '1', 'ctType': 'inverse', 'ctVal': '1', 'ctValCcy': 'USD', 'expTime': '', 'instFamily': 'BSV-USD', 'instId': 'BSV-USD-SWAP', 'instType': 'SWAP', 'lever': '50', 'listTime': '1666926059000', 'lotSz': '1', 'maxIcebergSz': '100000000.0000000000000000', 'maxLmtAmt': '1000000', 'maxLmtSz': '100000000', 'maxMktAmt': '', 'maxMktSz': '10000', 'maxStopSz': '10000', 'maxTriggerSz': '100000000.0000000000000000', 'maxTwapSz': '100000000.0000000000000000', 'minSz': '1', 'optType': '', 'quoteCcy': '', 'settleCcy': 'BSV', 'state': 'live', 'stk': '', 'tickSz': '0.01', 'uly': 'BSV-USD'}, {'baseCcy': '', 'ctMult': '1', 'ctType': 'inverse', 'ctVal': '10', 'ctValCcy': 'USD', 'expTime': '', 'instFamily': 'CRV-USD', 'instId': 'CRV-USD-SWAP', 'instType': 'SWAP', 'lever': '50', 'listTime': '1628664955000', 'lotSz': '1', 'maxIcebergSz': '100000000.0000000000000000', 'maxLmtAmt': '1000000', 'maxLmtSz': '100000000', 'maxMktAmt': '', 'maxMktSz': '4000', 'maxStopSz': '4000', 'maxTriggerSz': '100000000.0000000000000000', 'maxTwapSz': '100000000.0000000000000000', 'minSz': '1', 'optType': '', 'quoteCcy': '', 'settleCcy': 'CRV', 'state': 'live', 'stk': '', 'tickSz': '0.0001', 'uly': 'CRV-USD'}, {'baseCcy': '', 'ctMult': '1', 'ctType': 'inverse', 'ctVal': '10', 'ctValCcy': 'USD', 'expTime': '', 'instFamily': 'DOT-USD', 'instId': 'DOT-USD-SWAP', 'instType': 'SWAP', 'lever': '50', 'listTime': '1628664851000', 'lotSz': '1', 'maxIcebergSz': '100000000.0000000000000000', 'maxLmtAmt': '1000000', 'maxLmtSz': '100000000', 'maxMktAmt': '', 'maxMktSz': '12000', 'maxStopSz': '12000', 'maxTriggerSz': '100000000.0000000000000000', 'maxTwapSz': '100000000.0000000000000000', 'minSz': '1', 'optType': '', 'quoteCcy': '', 'settleCcy': 'DOT', 'state': 'live', 'stk': '', 'tickSz': '0.005', 'uly': 'DOT-USD'}, {'baseCcy': '', 'ctMult': '1', 'ctType': 'inverse', 'ctVal': '10', 'ctValCcy': 'USD', 'expTime': '', 'instFamily': 'EOS-USD', 'instId': 'EOS-USD-SWAP', 'instType': 'SWAP', 'lever': '50', 'listTime': '1628686066000', 'lotSz': '1', 'maxIcebergSz': '100000000.0000000000000000', 'maxLmtAmt': '1000000', 'maxLmtSz': '100000000', 'maxMktAmt': '', 'maxMktSz': '30000', 'maxStopSz': '30000', 'maxTriggerSz': '100000000.0000000000000000', 'maxTwapSz': '100000000.0000000000000000', 'minSz': '1', 'optType': '', 'quoteCcy': '', 'settleCcy': 'EOS', 'state': 'live', 'stk': '', 'tickSz': '0.0001', 'uly': 'EOS-USD'}, {'baseCcy': '', 'ctMult': '1', 'ctType': 'inverse', 'ctVal': '10', 'ctValCcy': 'USD', 'expTime': '', 'instFamily': 'ETC-USD', 'instId': 'ETC-USD-SWAP', 'instType': 'SWAP', 'lever': '50', 'listTime': '1628664805000', 'lotSz': '1', 'maxIcebergSz': '100000000.0000000000000000', 'maxLmtAmt': '1000000', 'maxLmtSz': '100000000', 'maxMktAmt': '', 'maxMktSz': '20000', 'maxStopSz': '20000', 'maxTriggerSz': '100000000.0000000000000000', 'maxTwapSz': '100000000.0000000000000000', 'minSz': '1', 'optType': '', 'quoteCcy': '', 'settleCcy': 'ETC', 'state': 'live', 'stk': '', 'tickSz': '0.01', 'uly': 'ETC-USD'}, {'baseCcy': '', 'ctMult': '1', 'ctType': 'inverse', 'ctVal': '10', 'ctValCcy': 'USD', 'expTime': '', 'instFamily': 'FET-USD', 'instId': 'FET-USD-SWAP', 'instType': 'SWAP', 'lever': '20', 'listTime': '1715247122000', 'lotSz': '1', 'maxIcebergSz': '100000000.0000000000000000', 'maxLmtAmt': '1000000', 'maxLmtSz': '100000000', 'maxMktAmt': '', 'maxMktSz': '10000', 'maxStopSz': '10000', 'maxTriggerSz': '100000000.0000000000000000', 'maxTwapSz': '100000000.0000000000000000', 'minSz': '1', 'optType': '', 'quoteCcy': '', 'settleCcy': 'FET', 'state': 'live', 'stk': '', 'tickSz': '0.0001', 'uly': 'FET-USD'}, {'baseCcy': '', 'ctMult': '1', 'ctType': 'inverse', 'ctVal': '1', 'ctValCcy': 'USD', 'expTime': '', 'instFamily': 'FIL-USD', 'instId': 'FIL-USD-SWAP', 'instType': 'SWAP', 'lever': '50', 'listTime': '1672131378000', 'lotSz': '1', 'maxIcebergSz': '100000000.0000000000000000', 'maxLmtAmt': '1000000', 'maxLmtSz': '100000000', 'maxMktAmt': '', 'maxMktSz': '150000', 'maxStopSz': '150000', 'maxTriggerSz': '100000000.0000000000000000', 'maxTwapSz': '100000000.0000000000000000', 'minSz': '1', 'optType': '', 'quoteCcy': '', 'settleCcy': 'FIL', 'state': 'live', 'stk': '', 'tickSz': '0.001', 'uly': 'FIL-USD'}, {'baseCcy': '', 'ctMult': '1', 'ctType': 'inverse', 'ctVal': '10', 'ctValCcy': 'USD', 'expTime': '', 'instFamily': 'GRT-USD', 'instId': 'GRT-USD-SWAP', 'instType': 'SWAP', 'lever': '75', 'listTime': '1628664784000', 'lotSz': '1', 'maxIcebergSz': '100000000.0000000000000000', 'maxLmtAmt': '1000000', 'maxLmtSz': '100000000', 'maxMktAmt': '', 'maxMktSz': '1000', 'maxStopSz': '1000', 'maxTriggerSz': '100000000.0000000000000000', 'maxTwapSz': '100000000.0000000000000000', 'minSz': '1', 'optType': '', 'quoteCcy': '', 'settleCcy': 'GRT', 'state': 'live', 'stk': '', 'tickSz': '0.0001', 'uly': 'GRT-USD'}, {'baseCcy': '', 'ctMult': '1', 'ctType': 'inverse', 'ctVal': '10', 'ctValCcy': 'USD', 'expTime': '', 'instFamily': 'LINK-USD', 'instId': 'LINK-USD-SWAP', 'instType': 'SWAP', 'lever': '50', 'listTime': '1628671457000', 'lotSz': '1', 'maxIcebergSz': '100000000.0000000000000000', 'maxLmtAmt': '1000000', 'maxLmtSz': '100000000', 'maxMktAmt': '', 'maxMktSz': '20000', 'maxStopSz': '20000', 'maxTriggerSz': '100000000.0000000000000000', 'maxTwapSz': '100000000.0000000000000000', 'minSz': '1', 'optType': '', 'quoteCcy': '', 'settleCcy': 'LINK', 'state': 'live', 'stk': '', 'tickSz': '0.001', 'uly': 'LINK-USD'}, {'baseCcy': '', 'ctMult': '1', 'ctType': 'inverse', 'ctVal': '10', 'ctValCcy': 'USD', 'expTime': '', 'instFamily': 'NEO-USD', 'instId': 'NEO-USD-SWAP', 'instType': 'SWAP', 'lever': '50', 'listTime': '1628658147000', 'lotSz': '1', 'maxIcebergSz': '100000000.0000000000000000', 'maxLmtAmt': '1000000', 'maxLmtSz': '100000000', 'maxMktAmt': '', 'maxMktSz': '10000', 'maxStopSz': '10000', 'maxTriggerSz': '100000000.0000000000000000', 'maxTwapSz': '100000000.0000000000000000', 'minSz': '1', 'optType': '', 'quoteCcy': '', 'settleCcy': 'NEO', 'state': 'live', 'stk': '', 'tickSz': '0.001', 'uly': 'NEO-USD'}, {'baseCcy': '', 'ctMult': '1', 'ctType': 'inverse', 'ctVal': '10', 'ctValCcy': 'USD', 'expTime': '', 'instFamily': 'SUSHI-USD', 'instId': 'SUSHI-USD-SWAP', 'instType': 'SWAP', 'lever': '75', 'listTime': '1628658135000', 'lotSz': '1', 'maxIcebergSz': '100000000.0000000000000000', 'maxLmtAmt': '1000000', 'maxLmtSz': '100000000', 'maxMktAmt': '', 'maxMktSz': '10000', 'maxStopSz': '10000', 'maxTriggerSz': '100000000.0000000000000000', 'maxTwapSz': '100000000.0000000000000000', 'minSz': '1', 'optType': '', 'quoteCcy': '', 'settleCcy': 'SUSHI', 'state': 'live', 'stk': '', 'tickSz': '0.0001', 'uly': 'SUSHI-USD'}, {'baseCcy': '', 'ctMult': '1', 'ctType': 'inverse', 'ctVal': '10', 'ctValCcy': 'USD', 'expTime': '', 'instFamily': 'TRX-USD', 'instId': 'TRX-USD-SWAP', 'instType': 'SWAP', 'lever': '50', 'listTime': '1606468568000', 'lotSz': '1', 'maxIcebergSz': '100000000.0000000000000000', 'maxLmtAmt': '1000000', 'maxLmtSz': '100000000', 'maxMktAmt': '', 'maxMktSz': '15000', 'maxStopSz': '15000', 'maxTriggerSz': '100000000.0000000000000000', 'maxTwapSz': '100000000.0000000000000000', 'minSz': '1', 'optType': '', 'quoteCcy': '', 'settleCcy': 'TRX', 'state': 'live', 'stk': '', 'tickSz': '0.00001', 'uly': 'TRX-USD'}, {'baseCcy': '', 'ctMult': '1', 'ctType': 'inverse', 'ctVal': '10', 'ctValCcy': 'USD', 'expTime': '1624262400000', 'instFamily': 'UNI-USD', 'instId': 'UNI-USD-SWAP', 'instType': 'SWAP', 'lever': '50', 'listTime': '1606468568000', 'lotSz': '1', 'maxIcebergSz': '100000000.0000000000000000', 'maxLmtAmt': '1000000', 'maxLmtSz': '100000000', 'maxMktAmt': '', 'maxMktSz': '10000', 'maxStopSz': '10000', 'maxTriggerSz': '100000000.0000000000000000', 'maxTwapSz': '100000000.0000000000000000', 'minSz': '1', 'optType': '', 'quoteCcy': '', 'settleCcy': 'UNI', 'state': 'live', 'stk': '', 'tickSz': '0.001', 'uly': 'UNI-USD'}, {'baseCcy': '', 'ctMult': '1', 'ctType': 'inverse', 'ctVal': '10', 'ctValCcy': 'USD', 'expTime': '', 'instFamily': 'XLM-USD', 'instId': 'XLM-USD-SWAP', 'instType': 'SWAP', 'lever': '50', 'listTime': '1628658113000', 'lotSz': '1', 'maxIcebergSz': '100000000.0000000000000000', 'maxLmtAmt': '1000000', 'maxLmtSz': '100000000', 'maxMktAmt': '', 'maxMktSz': '4000', 'maxStopSz': '4000', 'maxTriggerSz': '100000000.0000000000000000', 'maxTwapSz': '100000000.0000000000000000', 'minSz': '1', 'optType': '', 'quoteCcy': '', 'settleCcy': 'XLM', 'state': 'live', 'stk': '', 'tickSz': '0.0001', 'uly': 'XLM-USD'}, {'baseCcy': '', 'ctMult': '1', 'ctType': 'inverse', 'ctVal': '10', 'ctValCcy': 'USD', 'expTime': '', 'instFamily': 'YFI-USD', 'instId': 'YFI-USD-SWAP', 'instType': 'SWAP', 'lever': '75', 'listTime': '1628658087000', 'lotSz': '1', 'maxIcebergSz': '100000000.0000000000000000', 'maxLmtAmt': '1000000', 'maxLmtSz': '100000000', 'maxMktAmt': '', 'maxMktSz': '6000', 'maxStopSz': '6000', 'maxTriggerSz': '100000000.0000000000000000', 'maxTwapSz': '100000000.0000000000000000', 'minSz': '1', 'optType': '', 'quoteCcy': '', 'settleCcy': 'YFI', 'state': 'live', 'stk': '', 'tickSz': '1', 'uly': 'YFI-USD'}, {'baseCcy': '', 'ctMult': '1', 'ctType': 'linear', 'ctVal': '0.001', 'ctValCcy': 'BTC', 'expTime': '', 'instFamily': 'BTC-USDT', 'instId': 'BTC-USDT-SWAP', 'instType': 'SWAP', 'lever': '100', 'listTime': '1606468568000', 'lotSz': '0.1', 'maxIcebergSz': '100000000.0000000000000000', 'maxLmtAmt': '1000000', 'maxLmtSz': '100000000', 'maxMktAmt': '', 'maxMktSz': '120000', 'maxStopSz': '120000', 'maxTriggerSz': '100000000.0000000000000000', 'maxTwapSz': '100000000.0000000000000000', 'minSz': '0.1', 'optType': '', 'quoteCcy': '', 'settleCcy': 'USDT', 'state': 'live', 'stk': '', 'tickSz': '0.1', 'uly': 'BTC-USDT'}, {'baseCcy': '', 'ctMult': '1', 'ctType': 'linear', 'ctVal': '0.01', 'ctValCcy': 'ETH', 'expTime': '', 'instFamily': 'ETH-USDT', 'instId': 'ETH-USDT-SWAP', 'instType': 'SWAP', 'lever': '100', 'listTime': '1606468568000', 'lotSz': '0.1', 'maxIcebergSz': '100000000.0000000000000000', 'maxLmtAmt': '1000000', 'maxLmtSz': '100000000', 'maxMktAmt': '', 'maxMktSz': '200000', 'maxStopSz': '200000', 'maxTriggerSz': '100000000.0000000000000000', 'maxTwapSz': '100000000.0000000000000000', 'minSz': '0.1', 'optType': '', 'quoteCcy': '', 'settleCcy': 'USDT', 'state': 'live', 'stk': '', 'tickSz': '0.01', 'uly': 'ETH-USDT'}, {'baseCcy': '', 'ctMult': '1', 'ctType': 'linear', 'ctVal': '0.001', 'ctValCcy': 'LTC', 'expTime': '', 'instFamily': 'LTC-USDT', 'instId': 'LTC-USDT-SWAP', 'instType': 'SWAP', 'lever': '50', 'listTime': '1606468568000', 'lotSz': '0.1', 'maxIcebergSz': '100000000.0000000000000000', 'maxLmtAmt': '1000000', 'maxLmtSz': '100000000', 'maxMktAmt': '', 'maxMktSz': '10000000.5', 'maxStopSz': '10000000.5', 'maxTriggerSz': '100000000.0000000000000000', 'maxTwapSz': '100000000.0000000000000000', 'minSz': '0.1', 'optType': '', 'quoteCcy': '', 'settleCcy': 'USDT', 'state': 'live', 'stk': '', 'tickSz': '0.01', 'uly': 'LTC-USDT'}, {'baseCcy': '', 'ctMult': '1', 'ctType': 'linear', 'ctVal': '100', 'ctValCcy': 'XRP', 'expTime': '', 'instFamily': 'XRP-USDT', 'instId': 'XRP-USDT-SWAP', 'instType': 'SWAP', 'lever': '50', 'listTime': '1628652662000', 'lotSz': '0.1', 'maxIcebergSz': '100000000.0000000000000000', 'maxLmtAmt': '1000000', 'maxLmtSz': '100000000', 'maxMktAmt': '', 'maxMktSz': '15000', 'maxStopSz': '15000', 'maxTriggerSz': '100000000.0000000000000000', 'maxTwapSz': '100000000.0000000000000000', 'minSz': '0.1', 'optType': '', 'quoteCcy': '', 'settleCcy': 'USDT', 'state': 'live', 'stk': '', 'tickSz': '0.0001', 'uly': 'XRP-USDT'}, {'baseCcy': '', 'ctMult': '1', 'ctType': 'linear', 'ctVal': '0.1', 'ctValCcy': 'SOL', 'expTime': '', 'instFamily': 'SOL-USDT', 'instId': 'SOL-USDT-SWAP', 'instType': 'SWAP', 'lever': '50', 'listTime': '1648896491000', 'lotSz': '0.01', 'maxIcebergSz': '100000000.0000000000000000', 'maxLmtAmt': '1000000', 'maxLmtSz': '100000000', 'maxMktAmt': '', 'maxMktSz': '150000', 'maxStopSz': '150000', 'maxTriggerSz': '100000000.0000000000000000', 'maxTwapSz': '100000000.0000000000000000', 'minSz': '0.01', 'optType': '', 'quoteCcy': '', 'settleCcy': 'USDT', 'state': 'live', 'stk': '', 'tickSz': '0.01', 'uly': 'SOL-USDT'}, {'baseCcy': '', 'ctMult': '1', 'ctType': 'linear', 'ctVal': '10', 'ctValCcy': 'DOGE', 'expTime': '', 'instFamily': 'DOGE-USDT', 'instId': 'DOGE-USDT-SWAP', 'instType': 'SWAP', 'lever': '50', 'listTime': '1628664891000', 'lotSz': '0.1', 'maxIcebergSz': '100000000.0000000000000000', 'maxLmtAmt': '1000000', 'maxLmtSz': '100000000', 'maxMktAmt': '', 'maxMktSz': '12000', 'maxStopSz': '12000', 'maxTriggerSz': '100000000.0000000000000000', 'maxTwapSz': '100000000.0000000000000000', 'minSz': '0.1', 'optType': '', 'quoteCcy': '', 'settleCcy': 'USDT', 'state': 'live', 'stk': '', 'tickSz': '0.00005', 'uly': 'DOGE-USDT'}, {'baseCcy': '', 'ctMult': '1', 'ctType': 'linear', 'ctVal': '10000000', 'ctValCcy': 'PEPE', 'expTime': '', 'instFamily': 'PEPE-USDT', 'instId': 'PEPE-USDT-SWAP', 'instType': 'SWAP', 'lever': '50', 'listTime': '1683023724000', 'lotSz': '0.1', 'maxIcebergSz': '100000000.0000000000000000', 'maxLmtAmt': '1000000', 'maxLmtSz': '100000000', 'maxMktAmt': '', 'maxMktSz': '25000', 'maxStopSz': '25000', 'maxTriggerSz': '100000000.0000000000000000', 'maxTwapSz': '100000000.0000000000000000', 'minSz': '0.1', 'optType': '', 'quoteCcy': '', 'settleCcy': 'USDT', 'state': 'live', 'stk': '', 'tickSz': '0.000000001', 'uly': 'PEPE-USDT'}, {'baseCcy': '', 'ctMult': '1', 'ctType': 'linear', 'ctVal': '10000000', 'ctValCcy': 'SATS', 'expTime': '', 'instFamily': 'SATS-USDT', 'instId': 'SATS-USDT-SWAP', 'instType': 'SWAP', 'lever': '50', 'listTime': '1704885617000', 'lotSz': '1', 'maxIcebergSz': '100000000.0000000000000000', 'maxLmtAmt': '1000000', 'maxLmtSz': '100000000', 'maxMktAmt': '', 'maxMktSz': '20000', 'maxStopSz': '20000', 'maxTriggerSz': '100000000.0000000000000000', 'maxTwapSz': '100000000.0000000000000000', 'minSz': '1', 'optType': '', 'quoteCcy': '', 'settleCcy': 'USDT', 'state': 'live', 'stk': '', 'tickSz': '0.00000000001', 'uly': 'SATS-USDT'}, {'baseCcy': '', 'ctMult': '1', 'ctType': 'linear', 'ctVal': '1', 'ctValCcy': '1INCH', 'expTime': '', 'instFamily': '1INCH-USDT', 'instId': '1INCH-USDT-SWAP', 'instType': 'SWAP', 'lever': '50', 'listTime': '1681290643000', 'lotSz': '1', 'maxIcebergSz': '100000000.0000000000000000', 'maxLmtAmt': '1000000', 'maxLmtSz': '100000000', 'maxMktAmt': '', 'maxMktSz': '188000', 'maxStopSz': '188000', 'maxTriggerSz': '100000000.0000000000000000', 'maxTwapSz': '100000000.0000000000000000', 'minSz': '1', 'optType': '', 'quoteCcy': '', 'settleCcy': 'USDT', 'state': 'live', 'stk': '', 'tickSz': '0.0001', 'uly': '1INCH-USDT'}, {'baseCcy': '', 'ctMult': '1', 'ctType': 'linear', 'ctVal': '0.1', 'ctValCcy': 'AAVE', 'expTime': '', 'instFamily': 'AAVE-USDT', 'instId': 'AAVE-USDT-SWAP', 'instType': 'SWAP', 'lever': '50', 'listTime': '1683703416000', 'lotSz': '1', 'maxIcebergSz': '100000000.0000000000000000', 'maxLmtAmt': '1000000', 'maxLmtSz': '100000000', 'maxMktAmt': '', 'maxMktSz': '15000', 'maxStopSz': '15000', 'maxTriggerSz': '100000000.0000000000000000', 'maxTwapSz': '100000000.0000000000000000', 'minSz': '1', 'optType': '', 'quoteCcy': '', 'settleCcy': 'USDT', 'state': 'live', 'stk': '', 'tickSz': '0.01', 'uly': 'AAVE-USDT'}, {'baseCcy': '', 'ctMult': '1', 'ctType': 'linear', 'ctVal': '1', 'ctValCcy': 'ACE', 'expTime': '', 'instFamily': 'ACE-USDT', 'instId': 'ACE-USDT-SWAP', 'instType': 'SWAP', 'lever': '50', 'listTime': '1706081326000', 'lotSz': '1', 'maxIcebergSz': '100000000.0000000000000000', 'maxLmtAmt': '1000000', 'maxLmtSz': '100000000', 'maxMktAmt': '', 'maxMktSz': '15000', 'maxStopSz': '15000', 'maxTriggerSz': '100000000.0000000000000000', 'maxTwapSz': '100000000.0000000000000000', 'minSz': '1', 'optType': '', 'quoteCcy': '', 'settleCcy': 'USDT', 'state': 'live', 'stk': '', 'tickSz': '0.001', 'uly': 'ACE-USDT'}, {'baseCcy': '', 'ctMult': '1', 'ctType': 'linear', 'ctVal': '1', 'ctValCcy': 'ADA', 'expTime': '', 'instFamily': 'ADA-USDT', 'instId': 'ADA-USDT-SWAP', 'instType': 'SWAP', 'lever': '50', 'listTime': '1606468568000', 'lotSz': '0.1', 'maxIcebergSz': '100000000.0000000000000000', 'maxLmtAmt': '1000000', 'maxLmtSz': '100000000', 'maxMktAmt': '', 'maxMktSz': '1000000', 'maxStopSz': '1000000', 'maxTriggerSz': '100000000.0000000000000000', 'maxTwapSz': '100000000.0000000000000000', 'minSz': '0.1', 'optType': '', 'quoteCcy': '', 'settleCcy': 'USDT', 'state': 'live', 'stk': '', 'tickSz': '0.0002', 'uly': 'ADA-USDT'}, {'baseCcy': '', 'ctMult': '1', 'ctType': 'linear', 'ctVal': '10000000000', 'ctValCcy': 'AIDOGE', 'expTime': '', 'instFamily': 'AIDOGE-USDT', 'instId': 'AIDOGE-USDT-SWAP', 'instType': 'SWAP', 'lever': '10', 'listTime': '1683023728000', 'lotSz': '1', 'maxIcebergSz': '100000000.0000000000000000', 'maxLmtAmt': '1000000', 'maxLmtSz': '100000000', 'maxMktAmt': '', 'maxMktSz': '15000', 'maxStopSz': '15000', 'maxTriggerSz': '100000000.0000000000000000', 'maxTwapSz': '100000000.0000000000000000', 'minSz': '1', 'optType': '', 'quoteCcy': '', 'settleCcy': 'USDT', 'state': 'live', 'stk': '', 'tickSz': '0.0000000000001', 'uly': 'AIDOGE-USDT'}, {'baseCcy': '', 'ctMult': '1', 'ctType': 'linear', 'ctVal': '1', 'ctValCcy': 'ALGO', 'expTime': '', 'instFamily': 'ALGO-USDT', 'instId': 'ALGO-USDT-SWAP', 'instType': 'SWAP', 'lever': '50', 'listTime': '1651807593000', 'lotSz': '1', 'maxIcebergSz': '100000000.0000000000000000', 'maxLmtAmt': '1000000', 'maxLmtSz': '100000000', 'maxMktAmt': '', 'maxMktSz': '550000', 'maxStopSz': '550000', 'maxTriggerSz': '100000000.0000000000000000', 'maxTwapSz': '100000000.0000000000000000', 'minSz': '1', 'optType': '', 'quoteCcy': '', 'settleCcy': 'USDT', 'state': 'live', 'stk': '', 'tickSz': '0.0001', 'uly': 'ALGO-USDT'}, {'baseCcy': '', 'ctMult': '1', 'ctType': 'linear', 'ctVal': '10', 'ctValCcy': 'ARB', 'expTime': '', 'instFamily': 'ARB-USDT', 'instId': 'ARB-USDT-SWAP', 'instType': 'SWAP', 'lever': '50', 'listTime': '1699343161000', 'lotSz': '0.1', 'maxIcebergSz': '100000000.0000000000000000', 'maxLmtAmt': '1000000', 'maxLmtSz': '100000000', 'maxMktAmt': '', 'maxMktSz': '30000', 'maxStopSz': '30000', 'maxTriggerSz': '100000000.0000000000000000', 'maxTwapSz': '100000000.0000000000000000', 'minSz': '0.1', 'optType': '', 'quoteCcy': '', 'settleCcy': 'USDT', 'state': 'live', 'stk': '', 'tickSz': '0.0001', 'uly': 'ARB-USDT'}, {'baseCcy': '', 'ctMult': '1', 'ctType': 'linear', 'ctVal': '0.1', 'ctValCcy': 'ATOM', 'expTime': '', 'instFamily': 'ATOM-USDT', 'instId': 'ATOM-USDT-SWAP', 'instType': 'SWAP', 'lever': '50', 'listTime': '1628509310000', 'lotSz': '1', 'maxIcebergSz': '100000000.0000000000000000', 'maxLmtAmt': '1000000', 'maxLmtSz': '100000000', 'maxMktAmt': '', 'maxMktSz': '200000', 'maxStopSz': '200000', 'maxTriggerSz': '100000000.0000000000000000', 'maxTwapSz': '100000000.0000000000000000', 'minSz': '1', 'optType': '', 'quoteCcy': '', 'settleCcy': 'USDT', 'state': 'live', 'stk': '', 'tickSz': '0.001', 'uly': 'ATOM-USDT'}, {'baseCcy': '', 'ctMult': '1', 'ctType': 'linear', 'ctVal': '0.1', 'ctValCcy': 'AUCTION', 'expTime': '', 'instFamily': 'AUCTION-USDT', 'instId': 'AUCTION-USDT-SWAP', 'instType': 'SWAP', 'lever': '10', 'listTime': '1703818998000', 'lotSz': '0.1', 'maxIcebergSz': '100000000.5000000000000000', 'maxLmtAmt': '1000000', 'maxLmtSz': '100000000.5', 'maxMktAmt': '', 'maxMktSz': '35000.5', 'maxStopSz': '35000.5', 'maxTriggerSz': '100000000.5000000000000000', 'maxTwapSz': '100000000.5000000000000000', 'minSz': '0.1', 'optType': '', 'quoteCcy': '', 'settleCcy': 'USDT', 'state': 'live', 'stk': '', 'tickSz': '0.001', 'uly': 'AUCTION-USDT'}, {'baseCcy': '', 'ctMult': '1', 'ctType': 'linear', 'ctVal': '0.1', 'ctValCcy': 'AVAX', 'expTime': '', 'instFamily': 'AVAX-USDT', 'instId': 'AVAX-USDT-SWAP', 'instType': 'SWAP', 'lever': '50', 'listTime': '1653621961000', 'lotSz': '0.1', 'maxIcebergSz': '100000000.0000000000000000', 'maxLmtAmt': '1000000', 'maxLmtSz': '100000000', 'maxMktAmt': '', 'maxMktSz': '150000', 'maxStopSz': '150000', 'maxTriggerSz': '100000000.0000000000000000', 'maxTwapSz': '100000000.0000000000000000', 'minSz': '0.1', 'optType': '', 'quoteCcy': '', 'settleCcy': 'USDT', 'state': 'live', 'stk': '', 'tickSz': '0.001', 'uly': 'AVAX-USDT'}, {'baseCcy': '', 'ctMult': '1', 'ctType': 'linear', 'ctVal': '0.1', 'ctValCcy': 'AXS', 'expTime': '', 'instFamily': 'AXS-USDT', 'instId': 'AXS-USDT-SWAP', 'instType': 'SWAP', 'lever': '50', 'listTime': '1637229381000', 'lotSz': '1', 'maxIcebergSz': '100000000.0000000000000000', 'maxLmtAmt': '1000000', 'maxLmtSz': '100000000', 'maxMktAmt': '', 'maxMktSz': '150000', 'maxStopSz': '150000', 'maxTriggerSz': '100000000.0000000000000000', 'maxTwapSz': '100000000.0000000000000000', 'minSz': '1', 'optType': '', 'quoteCcy': '', 'settleCcy': 'USDT', 'state': 'live', 'stk': '', 'tickSz': '0.001', 'uly': 'AXS-USDT'}, {'baseCcy': '', 'ctMult': '1', 'ctType': 'linear', 'ctVal': '0.1', 'ctValCcy': 'BAL', 'expTime': '', 'instFamily': 'BAL-USDT', 'instId': 'BAL-USDT-SWAP', 'instType': 'SWAP', 'lever': '50', 'listTime': '1628509320000', 'lotSz': '1', 'maxIcebergSz': '100000000.0000000000000000', 'maxLmtAmt': '1000000', 'maxLmtSz': '100000000', 'maxMktAmt': '', 'maxMktSz': '54000', 'maxStopSz': '54000', 'maxTriggerSz': '100000000.0000000000000000', 'maxTwapSz': '100000000.0000000000000000', 'minSz': '1', 'optType': '', 'quoteCcy': '', 'settleCcy': 'USDT', 'state': 'live', 'stk': '', 'tickSz': '0.001', 'uly': 'BAL-USDT'}, {'baseCcy': '', 'ctMult': '1', 'ctType': 'linear', 'ctVal': '1', 'ctValCcy': 'BAND', 'expTime': '', 'instFamily': 'BAND-USDT', 'instId': 'BAND-USDT-SWAP', 'instType': 'SWAP', 'lever': '50', 'listTime': '1628509055000', 'lotSz': '1', 'maxIcebergSz': '100000000.0000000000000000', 'maxLmtAmt': '1000000', 'maxLmtSz': '100000000', 'maxMktAmt': '', 'maxMktSz': '30000', 'maxStopSz': '30000', 'maxTriggerSz': '100000000.0000000000000000', 'maxTwapSz': '100000000.0000000000000000', 'minSz': '1', 'optType': '', 'quoteCcy': '', 'settleCcy': 'USDT', 'state': 'live', 'stk': '', 'tickSz': '0.001', 'uly': 'BAND-USDT'}, {'baseCcy': '', 'ctMult': '1', 'ctType': 'linear', 'ctVal': '0.01', 'ctValCcy': 'BCH', 'expTime': '', 'instFamily': 'BCH-USDT', 'instId': 'BCH-USDT-SWAP', 'instType': 'SWAP', 'lever': '50', 'listTime': '1628508769000', 'lotSz': '0.1', 'maxIcebergSz': '100000000.0000000000000000', 'maxLmtAmt': '1000000', 'maxLmtSz': '100000000', 'maxMktAmt': '', 'maxMktSz': '200000', 'maxStopSz': '200000', 'maxTriggerSz': '100000000.0000000000000000', 'maxTwapSz': '100000000.0000000000000000', 'minSz': '0.1', 'optType': '', 'quoteCcy': '', 'settleCcy': 'USDT', 'state': 'live', 'stk': '', 'tickSz': '0.1', 'uly': 'BCH-USDT'}, {'baseCcy': '', 'ctMult': '1', 'ctType': 'linear', 'ctVal': '0.01', 'ctValCcy': 'BNB', 'expTime': '', 'instFamily': 'BNB-USDT', 'instId': 'BNB-USDT-SWAP', 'instType': 'SWAP', 'lever': '50', 'listTime': '1679310713000', 'lotSz': '1', 'maxIcebergSz': '100000000.0000000000000000', 'maxLmtAmt': '1000000', 'maxLmtSz': '100000000', 'maxMktAmt': '', 'maxMktSz': '100000', 'maxStopSz': '100000', 'maxTriggerSz': '100000000.0000000000000000', 'maxTwapSz': '100000000.0000000000000000', 'minSz': '1', 'optType': '', 'quoteCcy': '', 'settleCcy': 'USDT', 'state': 'live', 'stk': '', 'tickSz': '0.1', 'uly': 'BNB-USDT'}, {'baseCcy': '', 'ctMult': '1', 'ctType': 'linear', 'ctVal': '1', 'ctValCcy': 'BNT', 'expTime': '', 'instFamily': 'BNT-USDT', 'instId': 'BNT-USDT-SWAP', 'instType': 'SWAP', 'lever': '50', 'listTime': '1628508751000', 'lotSz': '1', 'maxIcebergSz': '100000000.0000000000000000', 'maxLmtAmt': '1000000', 'maxLmtSz': '100000000', 'maxMktAmt': '', 'maxMktSz': '4400', 'maxStopSz': '4400', 'maxTriggerSz': '100000000.0000000000000000', 'maxTwapSz': '100000000.0000000000000000', 'minSz': '1', 'optType': '', 'quoteCcy': '', 'settleCcy': 'USDT', 'state': 'live', 'stk': '', 'tickSz': '0.0001', 'uly': 'BNT-USDT'}, {'baseCcy': '', 'ctMult': '1', 'ctType': 'linear', 'ctVal': '1', 'ctValCcy': 'CELO', 'expTime': '', 'instFamily': 'CELO-USDT', 'instId': 'CELO-USDT-SWAP', 'instType': 'SWAP', 'lever': '50', 'listTime': '1645772481000', 'lotSz': '1', 'maxIcebergSz': '100000000.0000000000000000', 'maxLmtAmt': '1000000', 'maxLmtSz': '100000000', 'maxMktAmt': '', 'maxMktSz': '50000', 'maxStopSz': '50000', 'maxTriggerSz': '100000000.0000000000000000', 'maxTwapSz': '100000000.0000000000000000', 'minSz': '1', 'optType': '', 'quoteCcy': '', 'settleCcy': 'USDT', 'state': 'live', 'stk': '', 'tickSz': '0.0001', 'uly': 'CELO-USDT'}, {'baseCcy': '', 'ctMult': '1', 'ctType': 'linear', 'ctVal': '10', 'ctValCcy': 'CETUS', 'expTime': '', 'instFamily': 'CETUS-USDT', 'instId': 'CETUS-USDT-SWAP', 'instType': 'SWAP', 'lever': '50', 'listTime': '1690199526000', 'lotSz': '1', 'maxIcebergSz': '100000000.0000000000000000', 'maxLmtAmt': '1000000', 'maxLmtSz': '100000000', 'maxMktAmt': '', 'maxMktSz': '100000', 'maxStopSz': '100000', 'maxTriggerSz': '100000000.0000000000000000', 'maxTwapSz': '100000000.0000000000000000', 'minSz': '1', 'optType': '', 'quoteCcy': '', 'settleCcy': 'USDT', 'state': 'live', 'stk': '', 'tickSz': '0.00001', 'uly': 'CETUS-USDT'}, {'baseCcy': '', 'ctMult': '1', 'ctType': 'linear', 'ctVal': '10', 'ctValCcy': 'CFX', 'expTime': '', 'instFamily': 'CFX-USDT', 'instId': 'CFX-USDT-SWAP', 'instType': 'SWAP', 'lever': '50', 'listTime': '1628665088000', 'lotSz': '0.1', 'maxIcebergSz': '100000000.0000000000000000', 'maxLmtAmt': '1000000', 'maxLmtSz': '100000000', 'maxMktAmt': '', 'maxMktSz': '120000', 'maxStopSz': '120000', 'maxTriggerSz': '100000000.0000000000000000', 'maxTwapSz': '100000000.0000000000000000', 'minSz': '0.1', 'optType': '', 'quoteCcy': '', 'settleCcy': 'USDT', 'state': 'live', 'stk': '', 'tickSz': '0.00001', 'uly': 'CFX-USDT'}, {'baseCcy': '', 'ctMult': '1', 'ctType': 'linear', 'ctVal': '0.1', 'ctValCcy': 'COMP', 'expTime': '', 'instFamily': 'COMP-USDT', 'instId': 'COMP-USDT-SWAP', 'instType': 'SWAP', 'lever': '50', 'listTime': '1628664979000', 'lotSz': '1', 'maxIcebergSz': '100000000.0000000000000000', 'maxLmtAmt': '1000000', 'maxLmtSz': '100000000', 'maxMktAmt': '', 'maxMktSz': '14000', 'maxStopSz': '14000', 'maxTriggerSz': '100000000.0000000000000000', 'maxTwapSz': '100000000.0000000000000000', 'minSz': '1', 'optType': '', 'quoteCcy': '', 'settleCcy': 'USDT', 'state': 'live', 'stk': '', 'tickSz': '0.01', 'uly': 'COMP-USDT'}, {'baseCcy': '', 'ctMult': '1', 'ctType': 'linear', 'ctVal': '10', 'ctValCcy': 'CRO', 'expTime': '', 'instFamily': 'CRO-USDT', 'instId': 'CRO-USDT-SWAP', 'instType': 'SWAP', 'lever': '50', 'listTime': '1628664959000', 'lotSz': '1', 'maxIcebergSz': '100000000.0000000000000000', 'maxLmtAmt': '1000000', 'maxLmtSz': '100000000', 'maxMktAmt': '', 'maxMktSz': '30000', 'maxStopSz': '30000', 'maxTriggerSz': '100000000.0000000000000000', 'maxTwapSz': '100000000.0000000000000000', 'minSz': '1', 'optType': '', 'quoteCcy': '', 'settleCcy': 'USDT', 'state': 'live', 'stk': '', 'tickSz': '0.00001', 'uly': 'CRO-USDT'}, {'baseCcy': '', 'ctMult': '1', 'ctType': 'linear', 'ctVal': '1', 'ctValCcy': 'CRV', 'expTime': '', 'instFamily': 'CRV-USDT', 'instId': 'CRV-USDT-SWAP', 'instType': 'SWAP', 'lever': '50', 'listTime': '1665213470000', 'lotSz': '1', 'maxIcebergSz': '100000000.0000000000000000', 'maxLmtAmt': '1000000', 'maxLmtSz': '100000000', 'maxMktAmt': '', 'maxMktSz': '150000', 'maxStopSz': '150000', 'maxTriggerSz': '100000000.0000000000000000', 'maxTwapSz': '100000000.0000000000000000', 'minSz': '1', 'optType': '', 'quoteCcy': '', 'settleCcy': 'USDT', 'state': 'live', 'stk': '', 'tickSz': '0.0001', 'uly': 'CRV-USDT'}, {'baseCcy': '', 'ctMult': '1', 'ctType': 'linear', 'ctVal': '0.1', 'ctValCcy': 'DOT', 'expTime': '', 'instFamily': 'DOT-USDT', 'instId': 'DOT-USDT-SWAP', 'instType': 'SWAP', 'lever': '50', 'listTime': '1628686084000', 'lotSz': '0.1', 'maxIcebergSz': '100000000.0000000000000000', 'maxLmtAmt': '1000000', 'maxLmtSz': '100000000', 'maxMktAmt': '', 'maxMktSz': '700000', 'maxStopSz': '700000', 'maxTriggerSz': '100000000.0000000000000000', 'maxTwapSz': '100000000.0000000000000000', 'minSz': '0.1', 'optType': '', 'quoteCcy': '', 'settleCcy': 'USDT', 'state': 'live', 'stk': '', 'tickSz': '0.001', 'uly': 'DOT-USDT'}, {'baseCcy': '', 'ctMult': '1', 'ctType': 'linear', 'ctVal': '10', 'ctValCcy': 'EOS', 'expTime': '', 'instFamily': 'EOS-USDT', 'instId': 'EOS-USDT-SWAP', 'instType': 'SWAP', 'lever': '50', 'listTime': '1628686061000', 'lotSz': '1', 'maxIcebergSz': '100000000.0000000000000000', 'maxLmtAmt': '1000000', 'maxLmtSz': '100000000', 'maxMktAmt': '', 'maxMktSz': '30000', 'maxStopSz': '30000', 'maxTriggerSz': '100000000.0000000000000000', 'maxTwapSz': '100000000.0000000000000000', 'minSz': '1', 'optType': '', 'quoteCcy': '', 'settleCcy': 'USDT', 'state': 'live', 'stk': '', 'tickSz': '0.0001', 'uly': 'EOS-USDT'}, {'baseCcy': '', 'ctMult': '1', 'ctType': 'linear', 'ctVal': '10', 'ctValCcy': 'ETC', 'expTime': '', 'instFamily': 'ETC-USDT', 'instId': 'ETC-USDT-SWAP', 'instType': 'SWAP', 'lever': '50', 'listTime': '1628664802000', 'lotSz': '0.1', 'maxIcebergSz': '100000000.0000000000000000', 'maxLmtAmt': '1000000', 'maxLmtSz': '100000000', 'maxMktAmt': '', 'maxMktSz': '2000', 'maxStopSz': '2000', 'maxTriggerSz': '100000000.0000000000000000', 'maxTwapSz': '100000000.0000000000000000', 'minSz': '0.1', 'optType': '', 'quoteCcy': '', 'settleCcy': 'USDT', 'state': 'live', 'stk': '', 'tickSz': '0.01', 'uly': 'ETC-USDT'}, {'baseCcy': '', 'ctMult': '1', 'ctType': 'linear', 'ctVal': '0.1', 'ctValCcy': 'ETHW', 'expTime': '', 'instFamily': 'ETHW-USDT', 'instId': 'ETHW-USDT-SWAP', 'instType': 'SWAP', 'lever': '50', 'listTime': '1679910072000', 'lotSz': '1', 'maxIcebergSz': '100000000.0000000000000000', 'maxLmtAmt': '1000000', 'maxLmtSz': '100000000', 'maxMktAmt': '', 'maxMktSz': '150000', 'maxStopSz': '150000', 'maxTriggerSz': '100000000.0000000000000000', 'maxTwapSz': '100000000.0000000000000000', 'minSz': '1', 'optType': '', 'quoteCcy': '', 'settleCcy': 'USDT', 'state': 'live', 'stk': '', 'tickSz': '0.001', 'uly': 'ETHW-USDT'}, {'baseCcy': '', 'ctMult': '1', 'ctType': 'linear', 'ctVal': '1', 'ctValCcy': 'ETHFI', 'expTime': '', 'instFamily': 'ETHFI-USDT', 'instId': 'ETHFI-USDT-SWAP', 'instType': 'SWAP', 'lever': '50', 'listTime': '1713178001000', 'lotSz': '1', 'maxIcebergSz': '100000000.0000000000000000', 'maxLmtAmt': '1000000', 'maxLmtSz': '100000000', 'maxMktAmt': '', 'maxMktSz': '20000', 'maxStopSz': '20000', 'maxTriggerSz': '100000000.0000000000000000', 'maxTwapSz': '100000000.0000000000000000', 'minSz': '1', 'optType': '', 'quoteCcy': '', 'settleCcy': 'USDT', 'state': 'live', 'stk': '', 'tickSz': '0.001', 'uly': 'ETHFI-USDT'}, {'baseCcy': '', 'ctMult': '1', 'ctType': 'linear', 'ctVal': '0.1', 'ctValCcy': 'FIL', 'expTime': '', 'instFamily': 'FIL-USDT', 'instId': 'FIL-USDT-SWAP', 'instType': 'SWAP', 'lever': '50', 'listTime': '1671765230000', 'lotSz': '1', 'maxIcebergSz': '100000000.0000000000000000', 'maxLmtAmt': '1000000', 'maxLmtSz': '100000000', 'maxMktAmt': '', 'maxMktSz': '600000', 'maxStopSz': '600000', 'maxTriggerSz': '100000000.0000000000000000', 'maxTwapSz': '100000000.0000000000000000', 'minSz': '1', 'optType': '', 'quoteCcy': '', 'settleCcy': 'USDT', 'state': 'live', 'stk': '', 'tickSz': '0.001', 'uly': 'FIL-USDT'}, {'baseCcy': '', 'ctMult': '1', 'ctType': 'linear', 'ctVal': '100000', 'ctValCcy': 'FLOKI', 'expTime': '', 'instFamily': 'FLOKI-USDT', 'instId': 'FLOKI-USDT-SWAP', 'instType': 'SWAP', 'lever': '50', 'listTime': '1700488354000', 'lotSz': '1', 'maxIcebergSz': '100000000.0000000000000000', 'maxLmtAmt': '1000000', 'maxLmtSz': '100000000', 'maxMktAmt': '', 'maxMktSz': '25000', 'maxStopSz': '25000', 'maxTriggerSz': '100000000.0000000000000000', 'maxTwapSz': '100000000.0000000000000000', 'minSz': '1', 'optType': '', 'quoteCcy': '', 'settleCcy': 'USDT', 'state': 'live', 'stk': '', 'tickSz': '0.00000001', 'uly': 'FLOKI-USDT'}, {'baseCcy': '', 'ctMult': '1', 'ctType': 'linear', 'ctVal': '10', 'ctValCcy': 'FLOW', 'expTime': '', 'instFamily': 'FLOW-USDT', 'instId': 'FLOW-USDT-SWAP', 'instType': 'SWAP', 'lever': '50', 'listTime': '1701329257000', 'lotSz': '1', 'maxIcebergSz': '100000000.0000000000000000', 'maxLmtAmt': '1000000', 'maxLmtSz': '100000000', 'maxMktAmt': '', 'maxMktSz': '15000', 'maxStopSz': '15000', 'maxTriggerSz': '100000000.0000000000000000', 'maxTwapSz': '100000000.0000000000000000', 'minSz': '1', 'optType': '', 'quoteCcy': '', 'settleCcy': 'USDT', 'state': 'live', 'stk': '', 'tickSz': '0.0001', 'uly': 'FLOW-USDT'}, {'baseCcy': '', 'ctMult': '1', 'ctType': 'linear', 'ctVal': '10', 'ctValCcy': 'FRONT', 'expTime': '', 'instFamily': 'FRONT-USDT', 'instId': 'FRONT-USDT-SWAP', 'instType': 'SWAP', 'lever': '50', 'listTime': '1697104284000', 'lotSz': '1', 'maxIcebergSz': '100000000.0000000000000000', 'maxLmtAmt': '1000000', 'maxLmtSz': '100000000', 'maxMktAmt': '', 'maxMktSz': '28000', 'maxStopSz': '28000', 'maxTriggerSz': '100000000.0000000000000000', 'maxTwapSz': '100000000.0000000000000000', 'minSz': '1', 'optType': '', 'quoteCcy': '', 'settleCcy': 'USDT', 'state': 'live', 'stk': '', 'tickSz': '0.0001', 'uly': 'FRONT-USDT'}, {'baseCcy': '', 'ctMult': '1', 'ctType': 'linear', 'ctVal': '10', 'ctValCcy': 'FTM', 'expTime': '', 'instFamily': 'FTM-USDT', 'instId': 'FTM-USDT-SWAP', 'instType': 'SWAP', 'lever': '50', 'listTime': '1627971945000', 'lotSz': '1', 'maxIcebergSz': '100000000.0000000000000000', 'maxLmtAmt': '1000000', 'maxLmtSz': '100000000', 'maxMktAmt': '', 'maxMktSz': '55000', 'maxStopSz': '55000', 'maxTriggerSz': '100000000.0000000000000000', 'maxTwapSz': '100000000.0000000000000000', 'minSz': '1', 'optType': '', 'quoteCcy': '', 'settleCcy': 'USDT', 'state': 'live', 'stk': '', 'tickSz': '0.0001', 'uly': 'FTM-USDT'}, {'baseCcy': '', 'ctMult': '1', 'ctType': 'linear', 'ctVal': '100', 'ctValCcy': 'GFT', 'expTime': '', 'instFamily': 'GFT-USDT', 'instId': 'GFT-USDT-SWAP', 'instType': 'SWAP', 'lever': '20', 'listTime': '1677480109000', 'lotSz': '1', 'maxIcebergSz': '100000000.0000000000000000', 'maxLmtAmt': '1000000', 'maxLmtSz': '100000000', 'maxMktAmt': '', 'maxMktSz': '12000', 'maxStopSz': '12000', 'maxTriggerSz': '100000000.0000000000000000', 'maxTwapSz': '100000000.0000000000000000', 'minSz': '1', 'optType': '', 'quoteCcy': '', 'settleCcy': 'USDT', 'state': 'live', 'stk': '', 'tickSz': '0.00001', 'uly': 'GFT-USDT'}, {'baseCcy': '', 'ctMult': '1', 'ctType': 'linear', 'ctVal': '0.1', 'ctValCcy': 'GMT', 'expTime': '', 'instFamily': 'GMT-USDT', 'instId': 'GMT-USDT-SWAP', 'instType': 'SWAP', 'lever': '50', 'listTime': '1648782428000', 'lotSz': '1', 'maxIcebergSz': '100000000.0000000000000000', 'maxLmtAmt': '1000000', 'maxLmtSz': '100000000', 'maxMktAmt': '', 'maxMktSz': '2500000', 'maxStopSz': '2500000', 'maxTriggerSz': '100000000.0000000000000000', 'maxTwapSz': '100000000.0000000000000000', 'minSz': '1', 'optType': '', 'quoteCcy': '', 'settleCcy': 'USDT', 'state': 'live', 'stk': '', 'tickSz': '0.0001', 'uly': 'GMT-USDT'}, {'baseCcy': '', 'ctMult': '1', 'ctType': 'linear', 'ctVal': '10', 'ctValCcy': 'GRT', 'expTime': '', 'instFamily': 'GRT-USDT', 'instId': 'GRT-USDT-SWAP', 'instType': 'SWAP', 'lever': '50', 'listTime': '1628664781000', 'lotSz': '1', 'maxIcebergSz': '100000000.0000000000000000', 'maxLmtAmt': '1000000', 'maxLmtSz': '100000000', 'maxMktAmt': '', 'maxMktSz': '100000', 'maxStopSz': '100000', 'maxTriggerSz': '100000000.0000000000000000', 'maxTwapSz': '100000000.0000000000000000', 'minSz': '1', 'optType': '', 'quoteCcy': '', 'settleCcy': 'USDT', 'state': 'live', 'stk': '', 'tickSz': '0.0001', 'uly': 'GRT-USDT'}, {'baseCcy': '', 'ctMult': '1', 'ctType': 'linear', 'ctVal': '100', 'ctValCcy': 'HBAR', 'expTime': '', 'instFamily': 'HBAR-USDT', 'instId': 'HBAR-USDT-SWAP', 'instType': 'SWAP', 'lever': '50', 'listTime': '1696832742000', 'lotSz': '1', 'maxIcebergSz': '100000000.0000000000000000', 'maxLmtAmt': '1000000', 'maxLmtSz': '100000000', 'maxMktAmt': '', 'maxMktSz': '14000', 'maxStopSz': '14000', 'maxTriggerSz': '100000000.0000000000000000', 'maxTwapSz': '100000000.0000000000000000', 'minSz': '1', 'optType': '', 'quoteCcy': '', 'settleCcy': 'USDT', 'state': 'live', 'stk': '', 'tickSz': '0.00001', 'uly': 'HBAR-USDT'}, {'baseCcy': '', 'ctMult': '1', 'ctType': 'linear', 'ctVal': '0.01', 'ctValCcy': 'ICP', 'expTime': '', 'instFamily': 'ICP-USDT', 'instId': 'ICP-USDT-SWAP', 'instType': 'SWAP', 'lever': '20', 'listTime': '1628664767000', 'lotSz': '1', 'maxIcebergSz': '100000000.0000000000000000', 'maxLmtAmt': '1000000', 'maxLmtSz': '100000000', 'maxMktAmt': '', 'maxMktSz': '3200000', 'maxStopSz': '3200000', 'maxTriggerSz': '100000000.0000000000000000', 'maxTwapSz': '100000000.0000000000000000', 'minSz': '1', 'optType': '', 'quoteCcy': '', 'settleCcy': 'USDT', 'state': 'live', 'stk': '', 'tickSz': '0.001', 'uly': 'ICP-USDT'}, {'baseCcy': '', 'ctMult': '1', 'ctType': 'linear', 'ctVal': '10', 'ctValCcy': 'ID', 'expTime': '', 'instFamily': 'ID-USDT', 'instId': 'ID-USDT-SWAP', 'instType': 'SWAP', 'lever': '20', 'listTime': '1703752714000', 'lotSz': '1', 'maxIcebergSz': '100000000.0000000000000000', 'maxLmtAmt': '1000000', 'maxLmtSz': '100000000', 'maxMktAmt': '', 'maxMktSz': '35000', 'maxStopSz': '35000', 'maxTriggerSz': '100000000.0000000000000000', 'maxTwapSz': '100000000.0000000000000000', 'minSz': '1', 'optType': '', 'quoteCcy': '', 'settleCcy': 'USDT', 'state': 'live', 'stk': '', 'tickSz': '0.0001', 'uly': 'ID-USDT'}, {'baseCcy': '', 'ctMult': '1', 'ctType': 'linear', 'ctVal': '1', 'ctValCcy': 'IMX', 'expTime': '', 'instFamily': 'IMX-USDT', 'instId': 'IMX-USDT-SWAP', 'instType': 'SWAP', 'lever': '75', 'listTime': '1650361075000', 'lotSz': '1', 'maxIcebergSz': '100000000.0000000000000000', 'maxLmtAmt': '1000000', 'maxLmtSz': '100000000', 'maxMktAmt': '', 'maxMktSz': '100000', 'maxStopSz': '100000', 'maxTriggerSz': '100000000.0000000000000000', 'maxTwapSz': '100000000.0000000000000000', 'minSz': '1', 'optType': '', 'quoteCcy': '', 'settleCcy': 'USDT', 'state': 'live', 'stk': '', 'tickSz': '0.0001', 'uly': 'IMX-USDT'}, {'baseCcy': '', 'ctMult': '1', 'ctType': 'linear', 'ctVal': '0.1', 'ctValCcy': 'INJ', 'expTime': '', 'instFamily': 'INJ-USDT', 'instId': 'INJ-USDT-SWAP', 'instType': 'SWAP', 'lever': '50', 'listTime': '1704340181000', 'lotSz': '1', 'maxIcebergSz': '100000000.0000000000000000', 'maxLmtAmt': '1000000', 'maxLmtSz': '100000000', 'maxMktAmt': '', 'maxMktSz': '35000', 'maxStopSz': '35000', 'maxTriggerSz': '100000000.0000000000000000', 'maxTwapSz': '100000000.0000000000000000', 'minSz': '1', 'optType': '', 'quoteCcy': '', 'settleCcy': 'USDT', 'state': 'live', 'stk': '', 'tickSz': '0.001', 'uly': 'INJ-USDT'}, {'baseCcy': '', 'ctMult': '1', 'ctType': 'linear', 'ctVal': '10', 'ctValCcy': 'IOTA', 'expTime': '', 'instFamily': 'IOTA-USDT', 'instId': 'IOTA-USDT-SWAP', 'instType': 'SWAP', 'lever': '50', 'listTime': '1698769170000', 'lotSz': '1', 'maxIcebergSz': '100000000.0000000000000000', 'maxLmtAmt': '1000000', 'maxLmtSz': '100000000', 'maxMktAmt': '', 'maxMktSz': '20000', 'maxStopSz': '20000', 'maxTriggerSz': '100000000.0000000000000000', 'maxTwapSz': '100000000.0000000000000000', 'minSz': '1', 'optType': '', 'quoteCcy': '', 'settleCcy': 'USDT', 'state': 'live', 'stk': '', 'tickSz': '0.0001', 'uly': 'IOTA-USDT'}, {'baseCcy': '', 'ctMult': '1', 'ctType': 'linear', 'ctVal': '1000000000', 'ctValCcy': 'KISHU', 'expTime': '', 'instFamily': 'KISHU-USDT', 'instId': 'KISHU-USDT-SWAP', 'instType': 'SWAP', 'lever': '20', 'listTime': '1682591203000', 'lotSz': '1', 'maxIcebergSz': '100000000.0000000000000000', 'maxLmtAmt': '1000000', 'maxLmtSz': '100000000', 'maxMktAmt': '', 'maxMktSz': '20000', 'maxStopSz': '20000', 'maxTriggerSz': '100000000.0000000000000000', 'maxTwapSz': '100000000.0000000000000000', 'minSz': '1', 'optType': '', 'quoteCcy': '', 'settleCcy': 'USDT', 'state': 'live', 'stk': '', 'tickSz': '0.0000000000001', 'uly': 'KISHU-USDT'}, {'baseCcy': '', 'ctMult': '1', 'ctType': 'linear', 'ctVal': '10', 'ctValCcy': 'KNC', 'expTime': '', 'instFamily': 'KNC-USDT', 'instId': 'KNC-USDT-SWAP', 'instType': 'SWAP', 'lever': '50', 'listTime': '1628664698000', 'lotSz': '1', 'maxIcebergSz': '100000000.0000000000000000', 'maxLmtAmt': '1000000', 'maxLmtSz': '100000000', 'maxMktAmt': '', 'maxMktSz': '100000', 'maxStopSz': '100000', 'maxTriggerSz': '100000000.0000000000000000', 'maxTwapSz': '100000000.0000000000000000', 'minSz': '1', 'optType': '', 'quoteCcy': '', 'settleCcy': 'USDT', 'state': 'live', 'stk': '', 'tickSz': '0.0001', 'uly': 'KNC-USDT'}, {'baseCcy': '', 'ctMult': '1', 'ctType': 'linear', 'ctVal': '0.1', 'ctValCcy': 'KSM', 'expTime': '', 'instFamily': 'KSM-USDT', 'instId': 'KSM-USDT-SWAP', 'instType': 'SWAP', 'lever': '50', 'listTime': '1669368252000', 'lotSz': '1', 'maxIcebergSz': '100000000.0000000000000000', 'maxLmtAmt': '1000000', 'maxLmtSz': '100000000', 'maxMktAmt': '', 'maxMktSz': '22000', 'maxStopSz': '22000', 'maxTriggerSz': '100000000.0000000000000000', 'maxTwapSz': '100000000.0000000000000000', 'minSz': '1', 'optType': '', 'quoteCcy': '', 'settleCcy': 'USDT', 'state': 'live', 'stk': '', 'tickSz': '0.01', 'uly': 'KSM-USDT'}, {'baseCcy': '', 'ctMult': '1', 'ctType': 'linear', 'ctVal': '1', 'ctValCcy': 'LDO', 'expTime': '', 'instFamily': 'LDO-USDT', 'instId': 'LDO-USDT-SWAP', 'instType': 'SWAP', 'lever': '50', 'listTime': '1675320646000', 'lotSz': '1', 'maxIcebergSz': '100000000.0000000000000000', 'maxLmtAmt': '1000000', 'maxLmtSz': '100000000', 'maxMktAmt': '', 'maxMktSz': '100000', 'maxStopSz': '100000', 'maxTriggerSz': '100000000.0000000000000000', 'maxTwapSz': '100000000.0000000000000000', 'minSz': '1', 'optType': '', 'quoteCcy': '', 'settleCcy': 'USDT', 'state': 'live', 'stk': '', 'tickSz': '0.001', 'uly': 'LDO-USDT'}, {'baseCcy': '', 'ctMult': '1', 'ctType': 'linear', 'ctVal': '1', 'ctValCcy': 'LINK', 'expTime': '', 'instFamily': 'LINK-USDT', 'instId': 'LINK-USDT-SWAP', 'instType': 'SWAP', 'lever': '50', 'listTime': '1628506816000', 'lotSz': '1', 'maxIcebergSz': '100000000.0000000000000000', 'maxLmtAmt': '1000000', 'maxLmtSz': '100000000', 'maxMktAmt': '', 'maxMktSz': '55000', 'maxStopSz': '55000', 'maxTriggerSz': '100000000.0000000000000000', 'maxTwapSz': '100000000.0000000000000000', 'minSz': '1', 'optType': '', 'quoteCcy': '', 'settleCcy': 'USDT', 'state': 'live', 'stk': '', 'tickSz': '0.001', 'uly': 'LINK-USDT'}, {'baseCcy': '', 'ctMult': '1', 'ctType': 'linear', 'ctVal': '0.1', 'ctValCcy': 'LPT', 'expTime': '', 'instFamily': 'LPT-USDT', 'instId': 'LPT-USDT-SWAP', 'instType': 'SWAP', 'lever': '50', 'listTime': '1628240677000', 'lotSz': '1', 'maxIcebergSz': '100000000.0000000000000000', 'maxLmtAmt': '1000000', 'maxLmtSz': '100000000', 'maxMktAmt': '', 'maxMktSz': '30000', 'maxStopSz': '30000', 'maxTriggerSz': '100000000.0000000000000000', 'maxTwapSz': '100000000.0000000000000000', 'minSz': '1', 'optType': '', 'quoteCcy': '', 'settleCcy': 'USDT', 'state': 'live', 'stk': '', 'tickSz': '0.001', 'uly': 'LPT-USDT'}, {'baseCcy': '', 'ctMult': '1', 'ctType': 'linear', 'ctVal': '1', 'ctValCcy': 'LQTY', 'expTime': '', 'instFamily': 'LQTY-USDT', 'instId': 'LQTY-USDT-SWAP', 'instType': 'SWAP', 'lever': '20', 'listTime': '1711623377000', 'lotSz': '0.1', 'maxIcebergSz': '100000000.0000000000000000', 'maxLmtAmt': '1000000', 'maxLmtSz': '100000000', 'maxMktAmt': '', 'maxMktSz': '100000', 'maxStopSz': '100000', 'maxTriggerSz': '100000000.0000000000000000', 'maxTwapSz': '100000000.0000000000000000', 'minSz': '0.1', 'optType': '', 'quoteCcy': '', 'settleCcy': 'USDT', 'state': 'live', 'stk': '', 'tickSz': '0.001', 'uly': 'LQTY-USDT'}, {'baseCcy': '', 'ctMult': '1', 'ctType': 'linear', 'ctVal': '10', 'ctValCcy': 'LRC', 'expTime': '', 'instFamily': 'LRC-USDT', 'instId': 'LRC-USDT-SWAP', 'instType': 'SWAP', 'lever': '50', 'listTime': '1628506050000', 'lotSz': '1', 'maxIcebergSz': '100000000.0000000000000000', 'maxLmtAmt': '1000000', 'maxLmtSz': '100000000', 'maxMktAmt': '', 'maxMktSz': '4000', 'maxStopSz': '4000', 'maxTriggerSz': '100000000.0000000000000000', 'maxTwapSz': '100000000.0000000000000000', 'minSz': '1', 'optType': '', 'quoteCcy': '', 'settleCcy': 'USDT', 'state': 'live', 'stk': '', 'tickSz': '0.0001', 'uly': 'LRC-USDT'}, {'baseCcy': '', 'ctMult': '1', 'ctType': 'linear', 'ctVal': '1', 'ctValCcy': 'MAGIC', 'expTime': '', 'instFamily': 'MAGIC-USDT', 'instId': 'MAGIC-USDT-SWAP', 'instType': 'SWAP', 'lever': '50', 'listTime': '1675651204000', 'lotSz': '1', 'maxIcebergSz': '100000000.0000000000000000', 'maxLmtAmt': '1000000', 'maxLmtSz': '100000000', 'maxMktAmt': '', 'maxMktSz': '70000', 'maxStopSz': '70000', 'maxTriggerSz': '100000000.0000000000000000', 'maxTwapSz': '100000000.0000000000000000', 'minSz': '1', 'optType': '', 'quoteCcy': '', 'settleCcy': 'USDT', 'state': 'live', 'stk': '', 'tickSz': '0.0001', 'uly': 'MAGIC-USDT'}, {'baseCcy': '', 'ctMult': '1', 'ctType': 'linear', 'ctVal': '1', 'ctValCcy': 'MASK', 'expTime': '', 'instFamily': 'MASK-USDT', 'instId': 'MASK-USDT-SWAP', 'instType': 'SWAP', 'lever': '50', 'listTime': '1628670049000', 'lotSz': '1', 'maxIcebergSz': '100000000.0000000000000000', 'maxLmtAmt': '1000000', 'maxLmtSz': '100000000', 'maxMktAmt': '', 'maxMktSz': '45000', 'maxStopSz': '45000', 'maxTriggerSz': '100000000.0000000000000000', 'maxTwapSz': '100000000.0000000000000000', 'minSz': '1', 'optType': '', 'quoteCcy': '', 'settleCcy': 'USDT', 'state': 'live', 'stk': '', 'tickSz': '0.001', 'uly': 'MASK-USDT'}, {'baseCcy': '', 'ctMult': '1', 'ctType': 'linear', 'ctVal': '1', 'ctValCcy': 'MINA', 'expTime': '', 'instFamily': 'MINA-USDT', 'instId': 'MINA-USDT-SWAP', 'instType': 'SWAP', 'lever': '50', 'listTime': '1670815693000', 'lotSz': '1', 'maxIcebergSz': '100000000.0000000000000000', 'maxLmtAmt': '1000000', 'maxLmtSz': '100000000', 'maxMktAmt': '', 'maxMktSz': '85000', 'maxStopSz': '85000', 'maxTriggerSz': '100000000.0000000000000000', 'maxTwapSz': '100000000.0000000000000000', 'minSz': '1', 'optType': '', 'quoteCcy': '', 'settleCcy': 'USDT', 'state': 'live', 'stk': '', 'tickSz': '0.0001', 'uly': 'MINA-USDT'}, {'baseCcy': '', 'ctMult': '1', 'ctType': 'linear', 'ctVal': '0.01', 'ctValCcy': 'MKR', 'expTime': '', 'instFamily': 'MKR-USDT', 'instId': 'MKR-USDT-SWAP', 'instType': 'SWAP', 'lever': '50', 'listTime': '1628509065000', 'lotSz': '0.1', 'maxIcebergSz': '100000000.0000000000000000', 'maxLmtAmt': '1000000', 'maxLmtSz': '100000000', 'maxMktAmt': '', 'maxMktSz': '7000', 'maxStopSz': '7000', 'maxTriggerSz': '100000000.0000000000000000', 'maxTwapSz': '100000000.0000000000000000', 'minSz': '0.1', 'optType': '', 'quoteCcy': '', 'settleCcy': 'USDT', 'state': 'live', 'stk': '', 'tickSz': '0.1', 'uly': 'MKR-USDT'}, {'baseCcy': '', 'ctMult': '1', 'ctType': 'linear', 'ctVal': '10', 'ctValCcy': 'NEAR', 'expTime': '', 'instFamily': 'NEAR-USDT', 'instId': 'NEAR-USDT-SWAP', 'instType': 'SWAP', 'lever': '50', 'listTime': '1628509052000', 'lotSz': '0.1', 'maxIcebergSz': '100000000.0000000000000000', 'maxLmtAmt': '1000000', 'maxLmtSz': '100000000', 'maxMktAmt': '', 'maxMktSz': '10000', 'maxStopSz': '10000', 'maxTriggerSz': '100000000.0000000000000000', 'maxTwapSz': '100000000.0000000000000000', 'minSz': '0.1', 'optType': '', 'quoteCcy': '', 'settleCcy': 'USDT', 'state': 'live', 'stk': '', 'tickSz': '0.001', 'uly': 'NEAR-USDT'}, {'baseCcy': '', 'ctMult': '1', 'ctType': 'linear', 'ctVal': '1', 'ctValCcy': 'NEO', 'expTime': '', 'instFamily': 'NEO-USDT', 'instId': 'NEO-USDT-SWAP', 'instType': 'SWAP', 'lever': '50', 'listTime': '1628509044000', 'lotSz': '1', 'maxIcebergSz': '100000000.0000000000000000', 'maxLmtAmt': '1000000', 'maxLmtSz': '100000000', 'maxMktAmt': '', 'maxMktSz': '11000', 'maxStopSz': '11000', 'maxTriggerSz': '100000000.0000000000000000', 'maxTwapSz': '100000000.0000000000000000', 'minSz': '1', 'optType': '', 'quoteCcy': '', 'settleCcy': 'USDT', 'state': 'live', 'stk': '', 'tickSz': '0.001', 'uly': 'NEO-USDT'}, {'baseCcy': '', 'ctMult': '1', 'ctType': 'linear', 'ctVal': '1', 'ctValCcy': 'OMG', 'expTime': '', 'instFamily': 'OMG-USDT', 'instId': 'OMG-USDT-SWAP', 'instType': 'SWAP', 'lever': '50', 'listTime': '1628508839000', 'lotSz': '1', 'maxIcebergSz': '100000000.0000000000000000', 'maxLmtAmt': '1000000', 'maxLmtSz': '100000000', 'maxMktAmt': '', 'maxMktSz': '100000', 'maxStopSz': '100000', 'maxTriggerSz': '100000000.0000000000000000', 'maxTwapSz': '100000000.0000000000000000', 'minSz': '1', 'optType': '', 'quoteCcy': '', 'settleCcy': 'USDT', 'state': 'live', 'stk': '', 'tickSz': '0.0001', 'uly': 'OMG-USDT'}, {'baseCcy': '', 'ctMult': '1', 'ctType': 'linear', 'ctVal': '1', 'ctValCcy': 'OP', 'expTime': '', 'instFamily': 'OP-USDT', 'instId': 'OP-USDT-SWAP', 'instType': 'SWAP', 'lever': '50', 'listTime': '1656988628000', 'lotSz': '1', 'maxIcebergSz': '100000000.0000000000000000', 'maxLmtAmt': '1000000', 'maxLmtSz': '100000000', 'maxMktAmt': '', 'maxMktSz': '250000', 'maxStopSz': '250000', 'maxTriggerSz': '100000000.0000000000000000', 'maxTwapSz': '100000000.0000000000000000', 'minSz': '1', 'optType': '', 'quoteCcy': '', 'settleCcy': 'USDT', 'state': 'live', 'stk': '', 'tickSz': '0.0001', 'uly': 'OP-USDT'}, {'baseCcy': '', 'ctMult': '1', 'ctType': 'linear', 'ctVal': '100', 'ctValCcy': 'ORBS', 'expTime': '', 'instFamily': 'ORBS-USDT', 'instId': 'ORBS-USDT-SWAP', 'instType': 'SWAP', 'lever': '50', 'listTime': '1697683001000', 'lotSz': '1', 'maxIcebergSz': '100000000.0000000000000000', 'maxLmtAmt': '1000000', 'maxLmtSz': '100000000', 'maxMktAmt': '', 'maxMktSz': '25000', 'maxStopSz': '25000', 'maxTriggerSz': '100000000.0000000000000000', 'maxTwapSz': '100000000.0000000000000000', 'minSz': '1', 'optType': '', 'quoteCcy': '', 'settleCcy': 'USDT', 'state': 'live', 'stk': '', 'tickSz': '0.00001', 'uly': 'ORBS-USDT'}, {'baseCcy': '', 'ctMult': '1', 'ctType': 'linear', 'ctVal': '1', 'ctValCcy': 'QTUM', 'expTime': '', 'instFamily': 'QTUM-USDT', 'instId': 'QTUM-USDT-SWAP', 'instType': 'SWAP', 'lever': '50', 'listTime': '1627715678000', 'lotSz': '1', 'maxIcebergSz': '100000000.0000000000000000', 'maxLmtAmt': '1000000', 'maxLmtSz': '100000000', 'maxMktAmt': '', 'maxMktSz': '5000', 'maxStopSz': '5000', 'maxTriggerSz': '100000000.0000000000000000', 'maxTwapSz': '100000000.0000000000000000', 'minSz': '1', 'optType': '', 'quoteCcy': '', 'settleCcy': 'USDT', 'state': 'live', 'stk': '', 'tickSz': '0.001', 'uly': 'QTUM-USDT'}, {'baseCcy': '', 'ctMult': '1', 'ctType': 'linear', 'ctVal': '10', 'ctValCcy': 'REN', 'expTime': '', 'instFamily': 'REN-USDT', 'instId': 'REN-USDT-SWAP', 'instType': 'SWAP', 'lever': '50', 'listTime': '1628508825000', 'lotSz': '1', 'maxIcebergSz': '100000000.0000000000000000', 'maxLmtAmt': '1000000', 'maxLmtSz': '100000000', 'maxMktAmt': '', 'maxMktSz': '65000', 'maxStopSz': '65000', 'maxTriggerSz': '100000000.0000000000000000', 'maxTwapSz': '100000000.0000000000000000', 'minSz': '1', 'optType': '', 'quoteCcy': '', 'settleCcy': 'USDT', 'state': 'live', 'stk': '', 'tickSz': '0.00001', 'uly': 'REN-USDT'}, {'baseCcy': '', 'ctMult': '1', 'ctType': 'linear', 'ctVal': '10', 'ctValCcy': 'SAND', 'expTime': '', 'instFamily': 'SAND-USDT', 'instId': 'SAND-USDT-SWAP', 'instType': 'SWAP', 'lever': '50', 'listTime': '1628508795000', 'lotSz': '1', 'maxIcebergSz': '100000000.0000000000000000', 'maxLmtAmt': '1000000', 'maxLmtSz': '100000000', 'maxMktAmt': '', 'maxMktSz': '25000', 'maxStopSz': '25000', 'maxTriggerSz': '100000000.0000000000000000', 'maxTwapSz': '100000000.0000000000000000', 'minSz': '1', 'optType': '', 'quoteCcy': '', 'settleCcy': 'USDT', 'state': 'live', 'stk': '', 'tickSz': '0.0001', 'uly': 'SAND-USDT'}, {'baseCcy': '', 'ctMult': '1', 'ctType': 'linear', 'ctVal': '1000000', 'ctValCcy': 'SHIB', 'expTime': '', 'instFamily': 'SHIB-USDT', 'instId': 'SHIB-USDT-SWAP', 'instType': 'SWAP', 'lever': '50', 'listTime': '1665213467000', 'lotSz': '0.1', 'maxIcebergSz': '100000000.0000000000000000', 'maxLmtAmt': '1000000', 'maxLmtSz': '100000000', 'maxMktAmt': '', 'maxMktSz': '35000.5', 'maxStopSz': '35000.5', 'maxTriggerSz': '100000000.0000000000000000', 'maxTwapSz': '100000000.0000000000000000', 'minSz': '0.1', 'optType': '', 'quoteCcy': '', 'settleCcy': 'USDT', 'state': 'live', 'stk': '', 'tickSz': '0.00000001', 'uly': 'SHIB-USDT'}, {'baseCcy': '', 'ctMult': '1', 'ctType': 'linear', 'ctVal': '1', 'ctValCcy': 'SUI', 'expTime': '', 'instFamily': 'SUI-USDT', 'instId': 'SUI-USDT-SWAP', 'instType': 'SWAP', 'lever': '50', 'listTime': '1683203442000', 'lotSz': '1', 'maxIcebergSz': '100000000.0000000000000000', 'maxLmtAmt': '1000000', 'maxLmtSz': '100000000', 'maxMktAmt': '', 'maxMktSz': '200000', 'maxStopSz': '200000', 'maxTriggerSz': '100000000.0000000000000000', 'maxTwapSz': '100000000.0000000000000000', 'minSz': '1', 'optType': '', 'quoteCcy': '', 'settleCcy': 'USDT', 'state': 'live', 'stk': '', 'tickSz': '0.00001', 'uly': 'SUI-USDT'}, {'baseCcy': '', 'ctMult': '1', 'ctType': 'linear', 'ctVal': '1', 'ctValCcy': 'SUSHI', 'expTime': '', 'instFamily': 'SUSHI-USDT', 'instId': 'SUSHI-USDT-SWAP', 'instType': 'SWAP', 'lever': '50', 'listTime': '1628508565000', 'lotSz': '1', 'maxIcebergSz': '100000000.0000000000000000', 'maxLmtAmt': '1000000', 'maxLmtSz': '100000000', 'maxMktAmt': '', 'maxMktSz': '150000', 'maxStopSz': '150000', 'maxTriggerSz': '100000000.0000000000000000', 'maxTwapSz': '100000000.0000000000000000', 'minSz': '1', 'optType': '', 'quoteCcy': '', 'settleCcy': 'USDT', 'state': 'live', 'stk': '', 'tickSz': '0.0001', 'uly': 'SUSHI-USDT'}, {'baseCcy': '', 'ctMult': '1', 'ctType': 'linear', 'ctVal': '10', 'ctValCcy': 'THETA', 'expTime': '', 'instFamily': 'THETA-USDT', 'instId': 'THETA-USDT-SWAP', 'instType': 'SWAP', 'lever': '50', 'listTime': '1628508730000', 'lotSz': '1', 'maxIcebergSz': '100000000.0000000000000000', 'maxLmtAmt': '1000000', 'maxLmtSz': '100000000', 'maxMktAmt': '', 'maxMktSz': '8500', 'maxStopSz': '8500', 'maxTriggerSz': '100000000.0000000000000000', 'maxTwapSz': '100000000.0000000000000000', 'minSz': '1', 'optType': '', 'quoteCcy': '', 'settleCcy': 'USDT', 'state': 'live', 'stk': '', 'tickSz': '0.0001', 'uly': 'THETA-USDT'}, {'baseCcy': '', 'ctMult': '1', 'ctType': 'linear', 'ctVal': '1000', 'ctValCcy': 'TRX', 'expTime': '', 'instFamily': 'TRX-USDT', 'instId': 'TRX-USDT-SWAP', 'instType': 'SWAP', 'lever': '50', 'listTime': '1606468568000', 'lotSz': '0.1', 'maxIcebergSz': '1000000.0000000000000000', 'maxLmtAmt': '1000000', 'maxLmtSz': '1000000', 'maxMktAmt': '', 'maxMktSz': '4000', 'maxStopSz': '4000', 'maxTriggerSz': '1000000.0000000000000000', 'maxTwapSz': '1000000.0000000000000000', 'minSz': '0.1', 'optType': '', 'quoteCcy': '', 'settleCcy': 'USDT', 'state': 'live', 'stk': '', 'tickSz': '0.00001', 'uly': 'TRX-USDT'}, {'baseCcy': '', 'ctMult': '1', 'ctType': 'linear', 'ctVal': '1', 'ctValCcy': 'UNI', 'expTime': '1624262400000', 'instFamily': 'UNI-USDT', 'instId': 'UNI-USDT-SWAP', 'instType': 'SWAP', 'lever': '50', 'listTime': '1606468568000', 'lotSz': '1', 'maxIcebergSz': '100000000.0000000000000000', 'maxLmtAmt': '1000000', 'maxLmtSz': '100000000', 'maxMktAmt': '', 'maxMktSz': '30000', 'maxStopSz': '30000', 'maxTriggerSz': '100000000.0000000000000000', 'maxTwapSz': '100000000.0000000000000000', 'minSz': '1', 'optType': '', 'quoteCcy': '', 'settleCcy': 'USDT', 'state': 'live', 'stk': '', 'tickSz': '0.001', 'uly': 'UNI-USDT'}, {'baseCcy': '', 'ctMult': '1', 'ctType': 'linear', 'ctVal': '10', 'ctValCcy': 'USDC', 'expTime': '', 'instFamily': 'USDC-USDT', 'instId': 'USDC-USDT-SWAP', 'instType': 'SWAP', 'lever': '50', 'listTime': '1678601243000', 'lotSz': '1', 'maxIcebergSz': '100000000.0000000000000000', 'maxLmtAmt': '1000000', 'maxLmtSz': '100000000', 'maxMktAmt': '', 'maxMktSz': '10000', 'maxStopSz': '10000', 'maxTriggerSz': '100000000.0000000000000000', 'maxTwapSz': '100000000.0000000000000000', 'minSz': '1', 'optType': '', 'quoteCcy': '', 'settleCcy': 'USDT', 'state': 'live', 'stk': '', 'tickSz': '0.0001', 'uly': 'USDC-USDT'}, {'baseCcy': '', 'ctMult': '1', 'ctType': 'linear', 'ctVal': '1000', 'ctValCcy': 'VRA', 'expTime': '', 'instFamily': 'VRA-USDT', 'instId': 'VRA-USDT-SWAP', 'instType': 'SWAP', 'lever': '20', 'listTime': '1697451488000', 'lotSz': '1', 'maxIcebergSz': '100000000.0000000000000000', 'maxLmtAmt': '1000000', 'maxLmtSz': '100000000', 'maxMktAmt': '', 'maxMktSz': '15000', 'maxStopSz': '15000', 'maxTriggerSz': '100000000.0000000000000000', 'maxTwapSz': '100000000.0000000000000000', 'minSz': '1', 'optType': '', 'quoteCcy': '', 'settleCcy': 'USDT', 'state': 'live', 'stk': '', 'tickSz': '0.000001', 'uly': 'VRA-USDT'}, {'baseCcy': '', 'ctMult': '1', 'ctType': 'linear', 'ctVal': '100', 'ctValCcy': 'XLM', 'expTime': '', 'instFamily': 'XLM-USDT', 'instId': 'XLM-USDT-SWAP', 'instType': 'SWAP', 'lever': '50', 'listTime': '1628652672000', 'lotSz': '1', 'maxIcebergSz': '100000000.0000000000000000', 'maxLmtAmt': '1000000', 'maxLmtSz': '100000000', 'maxMktAmt': '', 'maxMktSz': '9000', 'maxStopSz': '9000', 'maxTriggerSz': '100000000.0000000000000000', 'maxTwapSz': '100000000.0000000000000000', 'minSz': '1', 'optType': '', 'quoteCcy': '', 'settleCcy': 'USDT', 'state': 'live', 'stk': '', 'tickSz': '0.0001', 'uly': 'XLM-USDT'}, {'baseCcy': '', 'ctMult': '1', 'ctType': 'linear', 'ctVal': '1', 'ctValCcy': 'XTZ', 'expTime': '', 'instFamily': 'XTZ-USDT', 'instId': 'XTZ-USDT-SWAP', 'instType': 'SWAP', 'lever': '50', 'listTime': '1651810916000', 'lotSz': '1', 'maxIcebergSz': '100000000.0000000000000000', 'maxLmtAmt': '1000000', 'maxLmtSz': '100000000', 'maxMktAmt': '', 'maxMktSz': '70000', 'maxStopSz': '70000', 'maxTriggerSz': '100000000.0000000000000000', 'maxTwapSz': '100000000.0000000000000000', 'minSz': '1', 'optType': '', 'quoteCcy': '', 'settleCcy': 'USDT', 'state': 'live', 'stk': '', 'tickSz': '0.0001', 'uly': 'XTZ-USDT'}, {'baseCcy': '', 'ctMult': '1', 'ctType': 'linear', 'ctVal': '0.0001', 'ctValCcy': 'YFI', 'expTime': '', 'instFamily': 'YFI-USDT', 'instId': 'YFI-USDT-SWAP', 'instType': 'SWAP', 'lever': '50', 'listTime': '1628666826000', 'lotSz': '1', 'maxIcebergSz': '100000000.0000000000000000', 'maxLmtAmt': '1000000', 'maxLmtSz': '100000000', 'maxMktAmt': '', 'maxMktSz': '150000', 'maxStopSz': '150000', 'maxTriggerSz': '100000000.0000000000000000', 'maxTwapSz': '100000000.0000000000000000', 'minSz': '1', 'optType': '', 'quoteCcy': '', 'settleCcy': 'USDT', 'state': 'live', 'stk': '', 'tickSz': '1', 'uly': 'YFI-USDT'}, {'baseCcy': '', 'ctMult': '1', 'ctType': 'linear', 'ctVal': '1', 'ctValCcy': 'YGG', 'expTime': '', 'instFamily': 'YGG-USDT', 'instId': 'YGG-USDT-SWAP', 'instType': 'SWAP', 'lever': '50', 'listTime': '1696832776000', 'lotSz': '1', 'maxIcebergSz': '100000000.0000000000000000', 'maxLmtAmt': '1000000', 'maxLmtSz': '100000000', 'maxMktAmt': '', 'maxMktSz': '110000', 'maxStopSz': '110000', 'maxTriggerSz': '100000000.0000000000000000', 'maxTwapSz': '100000000.0000000000000000', 'minSz': '1', 'optType': '', 'quoteCcy': '', 'settleCcy': 'USDT', 'state': 'live', 'stk': '', 'tickSz': '0.0001', 'uly': 'YGG-USDT'}, {'baseCcy': '', 'ctMult': '1', 'ctType': 'linear', 'ctVal': '100', 'ctValCcy': 'ZIL', 'expTime': '', 'instFamily': 'ZIL-USDT', 'instId': 'ZIL-USDT-SWAP', 'instType': 'SWAP', 'lever': '50', 'listTime': '1651749653000', 'lotSz': '1', 'maxIcebergSz': '100000000.0000000000000000', 'maxLmtAmt': '1000000', 'maxLmtSz': '100000000', 'maxMktAmt': '', 'maxMktSz': '35000', 'maxStopSz': '35000', 'maxTriggerSz': '100000000.0000000000000000', 'maxTwapSz': '100000000.0000000000000000', 'minSz': '1', 'optType': '', 'quoteCcy': '', 'settleCcy': 'USDT', 'state': 'live', 'stk': '', 'tickSz': '0.00001', 'uly': 'ZIL-USDT'}, {'baseCcy': '', 'ctMult': '1', 'ctType': 'inverse', 'ctVal': '100', 'ctValCcy': 'USD', 'expTime': '', 'instFamily': 'TESTPM-USD', 'instId': 'TESTPM-USD-SWAP', 'instType': 'SWAP', 'lever': '125', 'listTime': '', 'lotSz': '1', 'maxIcebergSz': '', 'maxLmtAmt': '1000000', 'maxLmtSz': '100000000', 'maxMktAmt': '', 'maxMktSz': '4000', 'maxStopSz': '4000', 'maxTriggerSz': '', 'maxTwapSz': '', 'minSz': '1', 'optType': '', 'quoteCcy': '', 'settleCcy': 'TESTPM', 'state': 'test', 'stk': '', 'tickSz': '0.1', 'uly': 'TESTPM-USD'}, {'baseCcy': '', 'ctMult': '1', 'ctType': 'linear', 'ctVal': '1', 'ctValCcy': 'BSV', 'expTime': '', 'instFamily': 'BSV-USDT', 'instId': 'BSV-USDT-SWAP', 'instType': 'SWAP', 'lever': '75', 'listTime': '', 'lotSz': '0.1', 'maxIcebergSz': '', 'maxLmtAmt': '1000000', 'maxLmtSz': '1000000', 'maxMktAmt': '', 'maxMktSz': '2000', 'maxStopSz': '2000', 'maxTriggerSz': '', 'maxTwapSz': '', 'minSz': '0.1', 'optType': '', 'quoteCcy': '', 'settleCcy': 'USDT', 'state': 'test', 'stk': '', 'tickSz': '0.01', 'uly': 'BSV-USDT'}], 'msg': ''}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